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94F8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College Discovery Platform — Complete Project Documentation</w:t>
      </w:r>
    </w:p>
    <w:p w14:paraId="3E6C890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E4E442B">
          <v:rect id="_x0000_i1325" style="width:0;height:1.5pt" o:hralign="center" o:hrstd="t" o:hr="t" fillcolor="#a0a0a0" stroked="f"/>
        </w:pict>
      </w:r>
    </w:p>
    <w:p w14:paraId="64D099A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1. Project Overview</w:t>
      </w:r>
    </w:p>
    <w:p w14:paraId="31A418B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Objective</w:t>
      </w:r>
    </w:p>
    <w:p w14:paraId="7F54743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Build a production-grade MVP similar to:</w:t>
      </w:r>
    </w:p>
    <w:p w14:paraId="65FBAFCE" w14:textId="77777777" w:rsidR="00DD3C06" w:rsidRPr="00DD3C06" w:rsidRDefault="00DD3C06" w:rsidP="00DD3C06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hyperlink r:id="rId6" w:history="1">
        <w:r w:rsidRPr="00DD3C06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  <w:lang w:val="en-IN"/>
          </w:rPr>
          <w:t>Careers360</w:t>
        </w:r>
      </w:hyperlink>
    </w:p>
    <w:p w14:paraId="039470D8" w14:textId="77777777" w:rsidR="00DD3C06" w:rsidRPr="00DD3C06" w:rsidRDefault="00DD3C06" w:rsidP="00DD3C06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hyperlink r:id="rId7" w:history="1">
        <w:r w:rsidRPr="00DD3C06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  <w:lang w:val="en-IN"/>
          </w:rPr>
          <w:t>Collegedunia</w:t>
        </w:r>
      </w:hyperlink>
    </w:p>
    <w:p w14:paraId="70B9BD5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Core features:</w:t>
      </w:r>
    </w:p>
    <w:p w14:paraId="20A2DA7A" w14:textId="77777777" w:rsidR="00DD3C06" w:rsidRPr="00DD3C06" w:rsidRDefault="00DD3C06" w:rsidP="00DD3C0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College discovery</w:t>
      </w:r>
    </w:p>
    <w:p w14:paraId="22A442A1" w14:textId="77777777" w:rsidR="00DD3C06" w:rsidRPr="00DD3C06" w:rsidRDefault="00DD3C06" w:rsidP="00DD3C0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Search &amp; filters</w:t>
      </w:r>
    </w:p>
    <w:p w14:paraId="129CD8D5" w14:textId="77777777" w:rsidR="00DD3C06" w:rsidRPr="00DD3C06" w:rsidRDefault="00DD3C06" w:rsidP="00DD3C0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College details</w:t>
      </w:r>
    </w:p>
    <w:p w14:paraId="26371BA7" w14:textId="77777777" w:rsidR="00DD3C06" w:rsidRPr="00DD3C06" w:rsidRDefault="00DD3C06" w:rsidP="00DD3C0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College comparison</w:t>
      </w:r>
    </w:p>
    <w:p w14:paraId="2B2C98F5" w14:textId="77777777" w:rsidR="00DD3C06" w:rsidRPr="00DD3C06" w:rsidRDefault="00DD3C06" w:rsidP="00DD3C0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Authentication</w:t>
      </w:r>
    </w:p>
    <w:p w14:paraId="68F4A6D3" w14:textId="77777777" w:rsidR="00DD3C06" w:rsidRPr="00DD3C06" w:rsidRDefault="00DD3C06" w:rsidP="00DD3C06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Save colleges</w:t>
      </w:r>
    </w:p>
    <w:p w14:paraId="0CB0D2D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B99FFD5">
          <v:rect id="_x0000_i1326" style="width:0;height:1.5pt" o:hralign="center" o:hrstd="t" o:hr="t" fillcolor="#a0a0a0" stroked="f"/>
        </w:pict>
      </w:r>
    </w:p>
    <w:p w14:paraId="7695EC1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2. Final Tech Stack</w:t>
      </w:r>
    </w:p>
    <w:p w14:paraId="708FABC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Frontend</w:t>
      </w:r>
    </w:p>
    <w:p w14:paraId="52BD3DAB" w14:textId="77777777" w:rsidR="00DD3C06" w:rsidRPr="00DD3C06" w:rsidRDefault="00DD3C06" w:rsidP="00DD3C06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Next.js 15</w:t>
      </w:r>
    </w:p>
    <w:p w14:paraId="40F39D44" w14:textId="77777777" w:rsidR="00DD3C06" w:rsidRPr="00DD3C06" w:rsidRDefault="00DD3C06" w:rsidP="00DD3C06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TypeScript</w:t>
      </w:r>
    </w:p>
    <w:p w14:paraId="5CE512DE" w14:textId="77777777" w:rsidR="00DD3C06" w:rsidRPr="00DD3C06" w:rsidRDefault="00DD3C06" w:rsidP="00DD3C06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Tailwind CSS</w:t>
      </w:r>
    </w:p>
    <w:p w14:paraId="5B11AE55" w14:textId="77777777" w:rsidR="00DD3C06" w:rsidRPr="00DD3C06" w:rsidRDefault="00DD3C06" w:rsidP="00DD3C06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shadcn/ui</w:t>
      </w:r>
    </w:p>
    <w:p w14:paraId="5059CAFE" w14:textId="77777777" w:rsidR="00DD3C06" w:rsidRPr="00DD3C06" w:rsidRDefault="00DD3C06" w:rsidP="00DD3C06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TanStack Query</w:t>
      </w:r>
    </w:p>
    <w:p w14:paraId="1FCD637E" w14:textId="77777777" w:rsidR="00DD3C06" w:rsidRPr="00DD3C06" w:rsidRDefault="00DD3C06" w:rsidP="00DD3C06">
      <w:pPr>
        <w:numPr>
          <w:ilvl w:val="0"/>
          <w:numId w:val="1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Axios</w:t>
      </w:r>
    </w:p>
    <w:p w14:paraId="256E9DD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</w:t>
      </w:r>
    </w:p>
    <w:p w14:paraId="1FAAC688" w14:textId="77777777" w:rsidR="00DD3C06" w:rsidRPr="00DD3C06" w:rsidRDefault="00DD3C06" w:rsidP="00DD3C06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Express.js</w:t>
      </w:r>
    </w:p>
    <w:p w14:paraId="758F1F6D" w14:textId="77777777" w:rsidR="00DD3C06" w:rsidRPr="00DD3C06" w:rsidRDefault="00DD3C06" w:rsidP="00DD3C06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TypeScript</w:t>
      </w:r>
    </w:p>
    <w:p w14:paraId="0EB59881" w14:textId="77777777" w:rsidR="00DD3C06" w:rsidRPr="00DD3C06" w:rsidRDefault="00DD3C06" w:rsidP="00DD3C06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Prisma ORM</w:t>
      </w:r>
    </w:p>
    <w:p w14:paraId="67A842BC" w14:textId="77777777" w:rsidR="00DD3C06" w:rsidRPr="00DD3C06" w:rsidRDefault="00DD3C06" w:rsidP="00DD3C06">
      <w:pPr>
        <w:numPr>
          <w:ilvl w:val="0"/>
          <w:numId w:val="1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JWT Authentication</w:t>
      </w:r>
    </w:p>
    <w:p w14:paraId="3D15172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Database</w:t>
      </w:r>
    </w:p>
    <w:p w14:paraId="6D2588AE" w14:textId="77777777" w:rsidR="00DD3C06" w:rsidRPr="00DD3C06" w:rsidRDefault="00DD3C06" w:rsidP="00DD3C06">
      <w:pPr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PostgreSQL</w:t>
      </w:r>
    </w:p>
    <w:p w14:paraId="53F97BC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Deployment</w:t>
      </w:r>
    </w:p>
    <w:p w14:paraId="250EC28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Frontend:</w:t>
      </w:r>
    </w:p>
    <w:p w14:paraId="4249C68E" w14:textId="77777777" w:rsidR="00DD3C06" w:rsidRPr="00DD3C06" w:rsidRDefault="00DD3C06" w:rsidP="00DD3C06">
      <w:pPr>
        <w:numPr>
          <w:ilvl w:val="0"/>
          <w:numId w:val="1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hyperlink r:id="rId8" w:history="1">
        <w:r w:rsidRPr="00DD3C06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  <w:lang w:val="en-IN"/>
          </w:rPr>
          <w:t>Vercel</w:t>
        </w:r>
      </w:hyperlink>
    </w:p>
    <w:p w14:paraId="235305B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Backend:</w:t>
      </w:r>
    </w:p>
    <w:p w14:paraId="430DEB15" w14:textId="77777777" w:rsidR="00DD3C06" w:rsidRPr="00DD3C06" w:rsidRDefault="00DD3C06" w:rsidP="00DD3C06">
      <w:pPr>
        <w:numPr>
          <w:ilvl w:val="0"/>
          <w:numId w:val="1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hyperlink r:id="rId9" w:history="1">
        <w:r w:rsidRPr="00DD3C06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  <w:lang w:val="en-IN"/>
          </w:rPr>
          <w:t>Railway</w:t>
        </w:r>
      </w:hyperlink>
    </w:p>
    <w:p w14:paraId="08005CA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Database:</w:t>
      </w:r>
    </w:p>
    <w:p w14:paraId="10EFF65F" w14:textId="77777777" w:rsidR="00DD3C06" w:rsidRPr="00DD3C06" w:rsidRDefault="00DD3C06" w:rsidP="00DD3C06">
      <w:pPr>
        <w:numPr>
          <w:ilvl w:val="0"/>
          <w:numId w:val="1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hyperlink r:id="rId10" w:history="1">
        <w:r w:rsidRPr="00DD3C06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  <w:lang w:val="en-IN"/>
          </w:rPr>
          <w:t>Neon</w:t>
        </w:r>
      </w:hyperlink>
    </w:p>
    <w:p w14:paraId="60CB63B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DF882E5">
          <v:rect id="_x0000_i1327" style="width:0;height:1.5pt" o:hralign="center" o:hrstd="t" o:hr="t" fillcolor="#a0a0a0" stroked="f"/>
        </w:pict>
      </w:r>
    </w:p>
    <w:p w14:paraId="75BD4F1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3. Features Selected</w:t>
      </w:r>
    </w:p>
    <w:p w14:paraId="7A8F85C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1. College Listing + Search</w:t>
      </w:r>
    </w:p>
    <w:p w14:paraId="6F0D446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Includes</w:t>
      </w:r>
    </w:p>
    <w:p w14:paraId="6B069E33" w14:textId="77777777" w:rsidR="00DD3C06" w:rsidRPr="00DD3C06" w:rsidRDefault="00DD3C06" w:rsidP="00DD3C06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Search by name</w:t>
      </w:r>
    </w:p>
    <w:p w14:paraId="77F008EE" w14:textId="77777777" w:rsidR="00DD3C06" w:rsidRPr="00DD3C06" w:rsidRDefault="00DD3C06" w:rsidP="00DD3C06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Filters:</w:t>
      </w:r>
    </w:p>
    <w:p w14:paraId="4E937CC9" w14:textId="77777777" w:rsidR="00DD3C06" w:rsidRPr="00DD3C06" w:rsidRDefault="00DD3C06" w:rsidP="00DD3C06">
      <w:pPr>
        <w:numPr>
          <w:ilvl w:val="1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Location</w:t>
      </w:r>
    </w:p>
    <w:p w14:paraId="0B26FB45" w14:textId="77777777" w:rsidR="00DD3C06" w:rsidRPr="00DD3C06" w:rsidRDefault="00DD3C06" w:rsidP="00DD3C06">
      <w:pPr>
        <w:numPr>
          <w:ilvl w:val="1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Fees</w:t>
      </w:r>
    </w:p>
    <w:p w14:paraId="71824E25" w14:textId="77777777" w:rsidR="00DD3C06" w:rsidRPr="00DD3C06" w:rsidRDefault="00DD3C06" w:rsidP="00DD3C06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Pagination</w:t>
      </w:r>
    </w:p>
    <w:p w14:paraId="2EFCD79B" w14:textId="77777777" w:rsidR="00DD3C06" w:rsidRPr="00DD3C06" w:rsidRDefault="00DD3C06" w:rsidP="00DD3C06">
      <w:pPr>
        <w:numPr>
          <w:ilvl w:val="0"/>
          <w:numId w:val="1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Responsive cards</w:t>
      </w:r>
    </w:p>
    <w:p w14:paraId="34E81A0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1C24FFB">
          <v:rect id="_x0000_i1328" style="width:0;height:1.5pt" o:hralign="center" o:hrstd="t" o:hr="t" fillcolor="#a0a0a0" stroked="f"/>
        </w:pict>
      </w:r>
    </w:p>
    <w:p w14:paraId="473AFAF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2. College Detail Page</w:t>
      </w:r>
    </w:p>
    <w:p w14:paraId="3CB9FA8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Includes</w:t>
      </w:r>
    </w:p>
    <w:p w14:paraId="45CD7E2A" w14:textId="77777777" w:rsidR="00DD3C06" w:rsidRPr="00DD3C06" w:rsidRDefault="00DD3C06" w:rsidP="00DD3C06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Overview</w:t>
      </w:r>
    </w:p>
    <w:p w14:paraId="776DD8A9" w14:textId="77777777" w:rsidR="00DD3C06" w:rsidRPr="00DD3C06" w:rsidRDefault="00DD3C06" w:rsidP="00DD3C06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Courses</w:t>
      </w:r>
    </w:p>
    <w:p w14:paraId="4C1DCF91" w14:textId="77777777" w:rsidR="00DD3C06" w:rsidRPr="00DD3C06" w:rsidRDefault="00DD3C06" w:rsidP="00DD3C06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Placements</w:t>
      </w:r>
    </w:p>
    <w:p w14:paraId="2EB0D767" w14:textId="77777777" w:rsidR="00DD3C06" w:rsidRPr="00DD3C06" w:rsidRDefault="00DD3C06" w:rsidP="00DD3C06">
      <w:pPr>
        <w:numPr>
          <w:ilvl w:val="0"/>
          <w:numId w:val="2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Reviews</w:t>
      </w:r>
    </w:p>
    <w:p w14:paraId="5144493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682F9EC">
          <v:rect id="_x0000_i1329" style="width:0;height:1.5pt" o:hralign="center" o:hrstd="t" o:hr="t" fillcolor="#a0a0a0" stroked="f"/>
        </w:pict>
      </w:r>
    </w:p>
    <w:p w14:paraId="43B9585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3. Compare Colleges</w:t>
      </w:r>
    </w:p>
    <w:p w14:paraId="387EAC2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Includes</w:t>
      </w:r>
    </w:p>
    <w:p w14:paraId="6E9FA7B0" w14:textId="77777777" w:rsidR="00DD3C06" w:rsidRPr="00DD3C06" w:rsidRDefault="00DD3C06" w:rsidP="00DD3C06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Compare 2–3 colleges</w:t>
      </w:r>
    </w:p>
    <w:p w14:paraId="7DF1025F" w14:textId="77777777" w:rsidR="00DD3C06" w:rsidRPr="00DD3C06" w:rsidRDefault="00DD3C06" w:rsidP="00DD3C06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Comparison table:</w:t>
      </w:r>
    </w:p>
    <w:p w14:paraId="21F4E508" w14:textId="77777777" w:rsidR="00DD3C06" w:rsidRPr="00DD3C06" w:rsidRDefault="00DD3C06" w:rsidP="00DD3C06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Fees</w:t>
      </w:r>
    </w:p>
    <w:p w14:paraId="4B033ABF" w14:textId="77777777" w:rsidR="00DD3C06" w:rsidRPr="00DD3C06" w:rsidRDefault="00DD3C06" w:rsidP="00DD3C06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Rating</w:t>
      </w:r>
    </w:p>
    <w:p w14:paraId="55F19F3B" w14:textId="77777777" w:rsidR="00DD3C06" w:rsidRPr="00DD3C06" w:rsidRDefault="00DD3C06" w:rsidP="00DD3C06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Placements</w:t>
      </w:r>
    </w:p>
    <w:p w14:paraId="31767F37" w14:textId="77777777" w:rsidR="00DD3C06" w:rsidRPr="00DD3C06" w:rsidRDefault="00DD3C06" w:rsidP="00DD3C06">
      <w:pPr>
        <w:numPr>
          <w:ilvl w:val="1"/>
          <w:numId w:val="2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Location</w:t>
      </w:r>
    </w:p>
    <w:p w14:paraId="29FB203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9BA8CE2">
          <v:rect id="_x0000_i1330" style="width:0;height:1.5pt" o:hralign="center" o:hrstd="t" o:hr="t" fillcolor="#a0a0a0" stroked="f"/>
        </w:pict>
      </w:r>
    </w:p>
    <w:p w14:paraId="220FE9E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4. Auth + Saved Colleges</w:t>
      </w:r>
    </w:p>
    <w:p w14:paraId="578BEE9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Includes</w:t>
      </w:r>
    </w:p>
    <w:p w14:paraId="2E4C39B9" w14:textId="77777777" w:rsidR="00DD3C06" w:rsidRPr="00DD3C06" w:rsidRDefault="00DD3C06" w:rsidP="00DD3C06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Signup/Login</w:t>
      </w:r>
    </w:p>
    <w:p w14:paraId="3D4F2A26" w14:textId="77777777" w:rsidR="00DD3C06" w:rsidRPr="00DD3C06" w:rsidRDefault="00DD3C06" w:rsidP="00DD3C06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JWT Auth</w:t>
      </w:r>
    </w:p>
    <w:p w14:paraId="2110D9A2" w14:textId="77777777" w:rsidR="00DD3C06" w:rsidRPr="00DD3C06" w:rsidRDefault="00DD3C06" w:rsidP="00DD3C06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Save colleges</w:t>
      </w:r>
    </w:p>
    <w:p w14:paraId="1E79EFEC" w14:textId="77777777" w:rsidR="00DD3C06" w:rsidRPr="00DD3C06" w:rsidRDefault="00DD3C06" w:rsidP="00DD3C06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View saved colleges</w:t>
      </w:r>
    </w:p>
    <w:p w14:paraId="46F602E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4BB82C8">
          <v:rect id="_x0000_i1331" style="width:0;height:1.5pt" o:hralign="center" o:hrstd="t" o:hr="t" fillcolor="#a0a0a0" stroked="f"/>
        </w:pict>
      </w:r>
    </w:p>
    <w:p w14:paraId="66DB484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4. Final Folder Structure</w:t>
      </w:r>
    </w:p>
    <w:p w14:paraId="0570307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Frontend Structure</w:t>
      </w:r>
    </w:p>
    <w:p w14:paraId="3BFF53C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frontend/</w:t>
      </w:r>
    </w:p>
    <w:p w14:paraId="4D3E461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</w:t>
      </w:r>
    </w:p>
    <w:p w14:paraId="69130AA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src/</w:t>
      </w:r>
    </w:p>
    <w:p w14:paraId="1A8BF0D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app/</w:t>
      </w:r>
    </w:p>
    <w:p w14:paraId="05A3825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colleges/</w:t>
      </w:r>
    </w:p>
    <w:p w14:paraId="6CCAE37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page.tsx</w:t>
      </w:r>
    </w:p>
    <w:p w14:paraId="3E864DF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   └── [id]/</w:t>
      </w:r>
    </w:p>
    <w:p w14:paraId="4169B38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       └── page.tsx</w:t>
      </w:r>
    </w:p>
    <w:p w14:paraId="0F182D3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</w:t>
      </w:r>
    </w:p>
    <w:p w14:paraId="2D8C3AA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compare/</w:t>
      </w:r>
    </w:p>
    <w:p w14:paraId="77B3DD8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   └── page.tsx</w:t>
      </w:r>
    </w:p>
    <w:p w14:paraId="4A47813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</w:t>
      </w:r>
    </w:p>
    <w:p w14:paraId="3434820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login/</w:t>
      </w:r>
    </w:p>
    <w:p w14:paraId="5D6D341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   └── page.tsx</w:t>
      </w:r>
    </w:p>
    <w:p w14:paraId="41741F4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</w:t>
      </w:r>
    </w:p>
    <w:p w14:paraId="1EE01D1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signup/</w:t>
      </w:r>
    </w:p>
    <w:p w14:paraId="16C7D2D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   └── page.tsx</w:t>
      </w:r>
    </w:p>
    <w:p w14:paraId="0AF06EC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</w:t>
      </w:r>
    </w:p>
    <w:p w14:paraId="44D5A42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saved/</w:t>
      </w:r>
    </w:p>
    <w:p w14:paraId="53063A7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   └── page.tsx</w:t>
      </w:r>
    </w:p>
    <w:p w14:paraId="30FCBA3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│</w:t>
      </w:r>
    </w:p>
    <w:p w14:paraId="6A80E6E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layout.tsx</w:t>
      </w:r>
    </w:p>
    <w:p w14:paraId="6E26658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page.tsx</w:t>
      </w:r>
    </w:p>
    <w:p w14:paraId="521309A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3F65F1F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components/</w:t>
      </w:r>
    </w:p>
    <w:p w14:paraId="450016E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Navbar.tsx</w:t>
      </w:r>
    </w:p>
    <w:p w14:paraId="2F7A652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CollegeCard.tsx</w:t>
      </w:r>
    </w:p>
    <w:p w14:paraId="0587FBA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SearchBar.tsx</w:t>
      </w:r>
    </w:p>
    <w:p w14:paraId="4CCD6DF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FilterSidebar.tsx</w:t>
      </w:r>
    </w:p>
    <w:p w14:paraId="000056B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CompareTable.tsx</w:t>
      </w:r>
    </w:p>
    <w:p w14:paraId="280BE7A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ReviewCard.tsx</w:t>
      </w:r>
    </w:p>
    <w:p w14:paraId="6BC3A3F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Pagination.tsx</w:t>
      </w:r>
    </w:p>
    <w:p w14:paraId="4B76841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1CB5365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services/</w:t>
      </w:r>
    </w:p>
    <w:p w14:paraId="6EF2DAA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api.ts</w:t>
      </w:r>
    </w:p>
    <w:p w14:paraId="75BC4A0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college.service.ts</w:t>
      </w:r>
    </w:p>
    <w:p w14:paraId="5371FD3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│   │</w:t>
      </w:r>
    </w:p>
    <w:p w14:paraId="570CD44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hooks/</w:t>
      </w:r>
    </w:p>
    <w:p w14:paraId="22381D0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useColleges.ts</w:t>
      </w:r>
    </w:p>
    <w:p w14:paraId="5DBD833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4A5F6BE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store/</w:t>
      </w:r>
    </w:p>
    <w:p w14:paraId="49BB937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compareStore.ts</w:t>
      </w:r>
    </w:p>
    <w:p w14:paraId="3C14796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7881F0A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types/</w:t>
      </w:r>
    </w:p>
    <w:p w14:paraId="2BF941A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college.ts</w:t>
      </w:r>
    </w:p>
    <w:p w14:paraId="1457A21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00F3309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└── lib/</w:t>
      </w:r>
    </w:p>
    <w:p w14:paraId="0C9AF21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    └── utils.ts</w:t>
      </w:r>
    </w:p>
    <w:p w14:paraId="2F45ED7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89513D6">
          <v:rect id="_x0000_i1332" style="width:0;height:1.5pt" o:hralign="center" o:hrstd="t" o:hr="t" fillcolor="#a0a0a0" stroked="f"/>
        </w:pict>
      </w:r>
    </w:p>
    <w:p w14:paraId="28B2D6E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 Structure</w:t>
      </w:r>
    </w:p>
    <w:p w14:paraId="6FEB9C7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backend/</w:t>
      </w:r>
    </w:p>
    <w:p w14:paraId="3CDDA3E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</w:t>
      </w:r>
    </w:p>
    <w:p w14:paraId="1DE5DF7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prisma/</w:t>
      </w:r>
    </w:p>
    <w:p w14:paraId="16BA861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schema.prisma</w:t>
      </w:r>
    </w:p>
    <w:p w14:paraId="0CB6DA2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└── seed.ts</w:t>
      </w:r>
    </w:p>
    <w:p w14:paraId="5DDAD93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</w:t>
      </w:r>
    </w:p>
    <w:p w14:paraId="2FCADEE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src/</w:t>
      </w:r>
    </w:p>
    <w:p w14:paraId="14D717C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controllers/</w:t>
      </w:r>
    </w:p>
    <w:p w14:paraId="1AB89D9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college.controller.ts</w:t>
      </w:r>
    </w:p>
    <w:p w14:paraId="3782715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auth.controller.ts</w:t>
      </w:r>
    </w:p>
    <w:p w14:paraId="2242D50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saved.controller.ts</w:t>
      </w:r>
    </w:p>
    <w:p w14:paraId="78F3066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1E4A1C6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routes/</w:t>
      </w:r>
    </w:p>
    <w:p w14:paraId="1C3053B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college.routes.ts</w:t>
      </w:r>
    </w:p>
    <w:p w14:paraId="0507709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auth.routes.ts</w:t>
      </w:r>
    </w:p>
    <w:p w14:paraId="097708A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saved.routes.ts</w:t>
      </w:r>
    </w:p>
    <w:p w14:paraId="3694BB0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02D8B24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middleware/</w:t>
      </w:r>
    </w:p>
    <w:p w14:paraId="4E3BE50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auth.middleware.ts</w:t>
      </w:r>
    </w:p>
    <w:p w14:paraId="6ACDD67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75AAA34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prisma/</w:t>
      </w:r>
    </w:p>
    <w:p w14:paraId="2E4685E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client.ts</w:t>
      </w:r>
    </w:p>
    <w:p w14:paraId="628ACD4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01F2BE2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│   </w:t>
      </w:r>
      <w:r w:rsidRPr="00DD3C06">
        <w:rPr>
          <w:rFonts w:ascii="MS Gothic" w:eastAsia="MS Gothic" w:hAnsi="MS Gothic" w:cs="MS Gothic" w:hint="eastAsia"/>
          <w:b/>
          <w:bCs/>
          <w:color w:val="365F91" w:themeColor="accent1" w:themeShade="BF"/>
          <w:sz w:val="28"/>
          <w:szCs w:val="28"/>
          <w:lang w:val="en-IN"/>
        </w:rPr>
        <w:t>├</w:t>
      </w:r>
      <w:r w:rsidRPr="00DD3C06">
        <w:rPr>
          <w:rFonts w:ascii="Calibri" w:eastAsiaTheme="majorEastAsia" w:hAnsi="Calibri" w:cs="Calibri"/>
          <w:b/>
          <w:bCs/>
          <w:color w:val="365F91" w:themeColor="accent1" w:themeShade="BF"/>
          <w:sz w:val="28"/>
          <w:szCs w:val="28"/>
          <w:lang w:val="en-IN"/>
        </w:rPr>
        <w:t>──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utils/</w:t>
      </w:r>
    </w:p>
    <w:p w14:paraId="58763E2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   └── jwt.ts</w:t>
      </w:r>
    </w:p>
    <w:p w14:paraId="4B3A4EE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│</w:t>
      </w:r>
    </w:p>
    <w:p w14:paraId="16F1FFB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│   └── index.ts</w:t>
      </w:r>
    </w:p>
    <w:p w14:paraId="5CECA6E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A26E923">
          <v:rect id="_x0000_i1333" style="width:0;height:1.5pt" o:hralign="center" o:hrstd="t" o:hr="t" fillcolor="#a0a0a0" stroked="f"/>
        </w:pict>
      </w:r>
    </w:p>
    <w:p w14:paraId="7DCB394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5. Database Design</w:t>
      </w:r>
    </w:p>
    <w:p w14:paraId="7860C7A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Final Prisma Schema</w:t>
      </w:r>
    </w:p>
    <w:p w14:paraId="33D77B4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generator client {</w:t>
      </w:r>
    </w:p>
    <w:p w14:paraId="6CA11C2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provider = "prisma-client-js"</w:t>
      </w:r>
    </w:p>
    <w:p w14:paraId="7BC1B0F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50AF324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6C287DF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datasource db {</w:t>
      </w:r>
    </w:p>
    <w:p w14:paraId="68758B6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provider = "postgresql"</w:t>
      </w:r>
    </w:p>
    <w:p w14:paraId="0072CA0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url      = env("DATABASE_URL")</w:t>
      </w:r>
    </w:p>
    <w:p w14:paraId="4EBCA0C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35706A9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34B579D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model College {</w:t>
      </w:r>
    </w:p>
    <w:p w14:paraId="31112C2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id                  Int      @id @default(autoincrement())</w:t>
      </w:r>
    </w:p>
    <w:p w14:paraId="7AD7298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name                String</w:t>
      </w:r>
    </w:p>
    <w:p w14:paraId="2B61390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location            String</w:t>
      </w:r>
    </w:p>
    <w:p w14:paraId="4BD657E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fees                Int</w:t>
      </w:r>
    </w:p>
    <w:p w14:paraId="78F70AE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rating              Float</w:t>
      </w:r>
    </w:p>
    <w:p w14:paraId="38699BB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placementPercentage Int</w:t>
      </w:r>
    </w:p>
    <w:p w14:paraId="468812C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description         String</w:t>
      </w:r>
    </w:p>
    <w:p w14:paraId="6D4423F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imageUrl            String</w:t>
      </w:r>
    </w:p>
    <w:p w14:paraId="6A24C13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1F15A9B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courses Course[]</w:t>
      </w:r>
    </w:p>
    <w:p w14:paraId="1D1C643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  reviews Review[]</w:t>
      </w:r>
    </w:p>
    <w:p w14:paraId="653D553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savedBy SavedCollege[]</w:t>
      </w:r>
    </w:p>
    <w:p w14:paraId="7CFA100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204553C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1EABC98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model Course {</w:t>
      </w:r>
    </w:p>
    <w:p w14:paraId="3F5FA19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id         Int      @id @default(autoincrement())</w:t>
      </w:r>
    </w:p>
    <w:p w14:paraId="52C67A9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name       String</w:t>
      </w:r>
    </w:p>
    <w:p w14:paraId="2358D15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duration   String</w:t>
      </w:r>
    </w:p>
    <w:p w14:paraId="2162AC3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fees       Int</w:t>
      </w:r>
    </w:p>
    <w:p w14:paraId="6175EF7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047032C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collegeId  Int</w:t>
      </w:r>
    </w:p>
    <w:p w14:paraId="5F59870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college    College @relation(fields: [collegeId], references: [id])</w:t>
      </w:r>
    </w:p>
    <w:p w14:paraId="089E56B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3D705F6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1B09A90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model Review {</w:t>
      </w:r>
    </w:p>
    <w:p w14:paraId="5CA514A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id         Int      @id @default(autoincrement())</w:t>
      </w:r>
    </w:p>
    <w:p w14:paraId="4416389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userName   String</w:t>
      </w:r>
    </w:p>
    <w:p w14:paraId="2385BE3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rating     Float</w:t>
      </w:r>
    </w:p>
    <w:p w14:paraId="5CE00BA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comment    String</w:t>
      </w:r>
    </w:p>
    <w:p w14:paraId="1A2B787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10B9E1B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collegeId  Int</w:t>
      </w:r>
    </w:p>
    <w:p w14:paraId="4615444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college    College @relation(fields: [collegeId], references: [id])</w:t>
      </w:r>
    </w:p>
    <w:p w14:paraId="38E9625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}</w:t>
      </w:r>
    </w:p>
    <w:p w14:paraId="6C6E517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5F37FC0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model User {</w:t>
      </w:r>
    </w:p>
    <w:p w14:paraId="01CB67A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id        Int      @id @default(autoincrement())</w:t>
      </w:r>
    </w:p>
    <w:p w14:paraId="7353B7A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name      String</w:t>
      </w:r>
    </w:p>
    <w:p w14:paraId="6DBA2B0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email     String   @unique</w:t>
      </w:r>
    </w:p>
    <w:p w14:paraId="1A12CCA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password  String</w:t>
      </w:r>
    </w:p>
    <w:p w14:paraId="5E429D7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3C9F431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savedColleges SavedCollege[]</w:t>
      </w:r>
    </w:p>
    <w:p w14:paraId="44DE461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1E33ADA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3F9AD76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model SavedCollege {</w:t>
      </w:r>
    </w:p>
    <w:p w14:paraId="3247946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id         Int      @id @default(autoincrement())</w:t>
      </w:r>
    </w:p>
    <w:p w14:paraId="7F149CB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54CCF0E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userId     Int</w:t>
      </w:r>
    </w:p>
    <w:p w14:paraId="554267E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collegeId  Int</w:t>
      </w:r>
    </w:p>
    <w:p w14:paraId="6F997D5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6E6A135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user       User     @relation(fields: [userId], references: [id])</w:t>
      </w:r>
    </w:p>
    <w:p w14:paraId="767525B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college    College  @relation(fields: [collegeId], references: [id])</w:t>
      </w:r>
    </w:p>
    <w:p w14:paraId="07346BA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</w:p>
    <w:p w14:paraId="0112592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@@unique([userId, collegeId])</w:t>
      </w:r>
    </w:p>
    <w:p w14:paraId="37F3208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0534DD4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01CAA8E1">
          <v:rect id="_x0000_i1334" style="width:0;height:1.5pt" o:hralign="center" o:hrstd="t" o:hr="t" fillcolor="#a0a0a0" stroked="f"/>
        </w:pict>
      </w:r>
    </w:p>
    <w:p w14:paraId="581A9FA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6. Backend API Documentation</w:t>
      </w:r>
    </w:p>
    <w:p w14:paraId="106A900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Base URL</w:t>
      </w:r>
    </w:p>
    <w:p w14:paraId="6322FF6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http://localhost:5000/api</w:t>
      </w:r>
    </w:p>
    <w:p w14:paraId="50ADF7F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6BD65F3">
          <v:rect id="_x0000_i1335" style="width:0;height:1.5pt" o:hralign="center" o:hrstd="t" o:hr="t" fillcolor="#a0a0a0" stroked="f"/>
        </w:pict>
      </w:r>
    </w:p>
    <w:p w14:paraId="3D0F039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COLLEGE APIs</w:t>
      </w:r>
    </w:p>
    <w:p w14:paraId="0408B20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Get All Colleges</w:t>
      </w:r>
    </w:p>
    <w:p w14:paraId="5CA2CD5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GET /colleges</w:t>
      </w:r>
    </w:p>
    <w:p w14:paraId="6CADA80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Query Params</w:t>
      </w:r>
    </w:p>
    <w:p w14:paraId="5D12F6D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?page=1</w:t>
      </w:r>
    </w:p>
    <w:p w14:paraId="3B93A2A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&amp;limit=10</w:t>
      </w:r>
    </w:p>
    <w:p w14:paraId="29D34AF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&amp;search=iit</w:t>
      </w:r>
    </w:p>
    <w:p w14:paraId="29EEBF7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&amp;location=Delhi</w:t>
      </w:r>
    </w:p>
    <w:p w14:paraId="47340FB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&amp;minFees=50000</w:t>
      </w:r>
    </w:p>
    <w:p w14:paraId="334CF23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&amp;maxFees=300000</w:t>
      </w:r>
    </w:p>
    <w:p w14:paraId="29F5346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3AFD0D8C">
          <v:rect id="_x0000_i1336" style="width:0;height:1.5pt" o:hralign="center" o:hrstd="t" o:hr="t" fillcolor="#a0a0a0" stroked="f"/>
        </w:pict>
      </w:r>
    </w:p>
    <w:p w14:paraId="3EE7EFA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Get Single College</w:t>
      </w:r>
    </w:p>
    <w:p w14:paraId="62E238F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GET /colleges/:id</w:t>
      </w:r>
    </w:p>
    <w:p w14:paraId="1BAFCD9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Returns:</w:t>
      </w:r>
    </w:p>
    <w:p w14:paraId="426E2737" w14:textId="77777777" w:rsidR="00DD3C06" w:rsidRPr="00DD3C06" w:rsidRDefault="00DD3C06" w:rsidP="00DD3C06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college details</w:t>
      </w:r>
    </w:p>
    <w:p w14:paraId="16E34645" w14:textId="77777777" w:rsidR="00DD3C06" w:rsidRPr="00DD3C06" w:rsidRDefault="00DD3C06" w:rsidP="00DD3C06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courses</w:t>
      </w:r>
    </w:p>
    <w:p w14:paraId="280B7E04" w14:textId="77777777" w:rsidR="00DD3C06" w:rsidRPr="00DD3C06" w:rsidRDefault="00DD3C06" w:rsidP="00DD3C06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reviews</w:t>
      </w:r>
    </w:p>
    <w:p w14:paraId="5BEE14B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pict w14:anchorId="18FD7E6A">
          <v:rect id="_x0000_i1337" style="width:0;height:1.5pt" o:hralign="center" o:hrstd="t" o:hr="t" fillcolor="#a0a0a0" stroked="f"/>
        </w:pict>
      </w:r>
    </w:p>
    <w:p w14:paraId="579E030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Compare Colleges</w:t>
      </w:r>
    </w:p>
    <w:p w14:paraId="63E70D1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POST /colleges/compare</w:t>
      </w:r>
    </w:p>
    <w:p w14:paraId="31EF0F1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Body</w:t>
      </w:r>
    </w:p>
    <w:p w14:paraId="3B23B5D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{</w:t>
      </w:r>
    </w:p>
    <w:p w14:paraId="6404891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"collegeIds": [1,2,3]</w:t>
      </w:r>
    </w:p>
    <w:p w14:paraId="1D0C453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7AC7631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FE77815">
          <v:rect id="_x0000_i1338" style="width:0;height:1.5pt" o:hralign="center" o:hrstd="t" o:hr="t" fillcolor="#a0a0a0" stroked="f"/>
        </w:pict>
      </w:r>
    </w:p>
    <w:p w14:paraId="4E31074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AUTH APIs</w:t>
      </w:r>
    </w:p>
    <w:p w14:paraId="49F00E5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Signup</w:t>
      </w:r>
    </w:p>
    <w:p w14:paraId="1964307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POST /auth/signup</w:t>
      </w:r>
    </w:p>
    <w:p w14:paraId="33A4634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Body</w:t>
      </w:r>
    </w:p>
    <w:p w14:paraId="4480918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{</w:t>
      </w:r>
    </w:p>
    <w:p w14:paraId="135BA48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"name": "John",</w:t>
      </w:r>
    </w:p>
    <w:p w14:paraId="3DC2FF7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"email": "john@gmail.com",</w:t>
      </w:r>
    </w:p>
    <w:p w14:paraId="7CCF7C2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"password": "123456"</w:t>
      </w:r>
    </w:p>
    <w:p w14:paraId="3EDBC58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1035BD9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DF693B8">
          <v:rect id="_x0000_i1339" style="width:0;height:1.5pt" o:hralign="center" o:hrstd="t" o:hr="t" fillcolor="#a0a0a0" stroked="f"/>
        </w:pict>
      </w:r>
    </w:p>
    <w:p w14:paraId="78B5F7E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Login</w:t>
      </w:r>
    </w:p>
    <w:p w14:paraId="77F45AC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POST /auth/login</w:t>
      </w:r>
    </w:p>
    <w:p w14:paraId="744B092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Returns:</w:t>
      </w:r>
    </w:p>
    <w:p w14:paraId="7DAB62C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{</w:t>
      </w:r>
    </w:p>
    <w:p w14:paraId="32F85F8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 xml:space="preserve">  "token": "jwt_token"</w:t>
      </w:r>
    </w:p>
    <w:p w14:paraId="7D74A62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7F176BF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78DEEBB">
          <v:rect id="_x0000_i1340" style="width:0;height:1.5pt" o:hralign="center" o:hrstd="t" o:hr="t" fillcolor="#a0a0a0" stroked="f"/>
        </w:pict>
      </w:r>
    </w:p>
    <w:p w14:paraId="4096440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SAVED APIs</w:t>
      </w:r>
    </w:p>
    <w:p w14:paraId="5FBD14F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Save College</w:t>
      </w:r>
    </w:p>
    <w:p w14:paraId="73DA1FB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POST /saved/:collegeId</w:t>
      </w:r>
    </w:p>
    <w:p w14:paraId="11FED2F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B0C6390">
          <v:rect id="_x0000_i1341" style="width:0;height:1.5pt" o:hralign="center" o:hrstd="t" o:hr="t" fillcolor="#a0a0a0" stroked="f"/>
        </w:pict>
      </w:r>
    </w:p>
    <w:p w14:paraId="77EF5B5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Get Saved Colleges</w:t>
      </w:r>
    </w:p>
    <w:p w14:paraId="348EFE4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GET /saved</w:t>
      </w:r>
    </w:p>
    <w:p w14:paraId="6CBCD68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55446E1">
          <v:rect id="_x0000_i1342" style="width:0;height:1.5pt" o:hralign="center" o:hrstd="t" o:hr="t" fillcolor="#a0a0a0" stroked="f"/>
        </w:pict>
      </w:r>
    </w:p>
    <w:p w14:paraId="238008B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Remove Saved</w:t>
      </w:r>
    </w:p>
    <w:p w14:paraId="01DB032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DELETE /saved/:collegeId</w:t>
      </w:r>
    </w:p>
    <w:p w14:paraId="4A151BF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D300F16">
          <v:rect id="_x0000_i1343" style="width:0;height:1.5pt" o:hralign="center" o:hrstd="t" o:hr="t" fillcolor="#a0a0a0" stroked="f"/>
        </w:pict>
      </w:r>
    </w:p>
    <w:p w14:paraId="26DE343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7. Backend Implementation Plan</w:t>
      </w:r>
    </w:p>
    <w:p w14:paraId="3586D56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PHASE 1 — Database &amp; Seed</w:t>
      </w:r>
    </w:p>
    <w:p w14:paraId="10B6016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Tasks</w:t>
      </w:r>
    </w:p>
    <w:p w14:paraId="3160813E" w14:textId="77777777" w:rsidR="00DD3C06" w:rsidRPr="00DD3C06" w:rsidRDefault="00DD3C06" w:rsidP="00DD3C06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Setup schema</w:t>
      </w:r>
    </w:p>
    <w:p w14:paraId="5E4B0389" w14:textId="77777777" w:rsidR="00DD3C06" w:rsidRPr="00DD3C06" w:rsidRDefault="00DD3C06" w:rsidP="00DD3C06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Push DB</w:t>
      </w:r>
    </w:p>
    <w:p w14:paraId="7ED37AB4" w14:textId="77777777" w:rsidR="00DD3C06" w:rsidRPr="00DD3C06" w:rsidRDefault="00DD3C06" w:rsidP="00DD3C06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Generate Prisma client</w:t>
      </w:r>
    </w:p>
    <w:p w14:paraId="121746BA" w14:textId="77777777" w:rsidR="00DD3C06" w:rsidRPr="00DD3C06" w:rsidRDefault="00DD3C06" w:rsidP="00DD3C06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Create seed script</w:t>
      </w:r>
    </w:p>
    <w:p w14:paraId="22010073" w14:textId="77777777" w:rsidR="00DD3C06" w:rsidRPr="00DD3C06" w:rsidRDefault="00DD3C06" w:rsidP="00DD3C06">
      <w:pPr>
        <w:numPr>
          <w:ilvl w:val="0"/>
          <w:numId w:val="2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Insert 50 colleges</w:t>
      </w:r>
    </w:p>
    <w:p w14:paraId="1B7AFC1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7BFA7AB">
          <v:rect id="_x0000_i1344" style="width:0;height:1.5pt" o:hralign="center" o:hrstd="t" o:hr="t" fillcolor="#a0a0a0" stroked="f"/>
        </w:pict>
      </w:r>
    </w:p>
    <w:p w14:paraId="5824EC2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PHASE 2 — College APIs</w:t>
      </w:r>
    </w:p>
    <w:p w14:paraId="1B851F3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Build:</w:t>
      </w:r>
    </w:p>
    <w:p w14:paraId="5D0B428B" w14:textId="77777777" w:rsidR="00DD3C06" w:rsidRPr="00DD3C06" w:rsidRDefault="00DD3C06" w:rsidP="00DD3C06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getAllColleges</w:t>
      </w:r>
    </w:p>
    <w:p w14:paraId="1404A5DE" w14:textId="77777777" w:rsidR="00DD3C06" w:rsidRPr="00DD3C06" w:rsidRDefault="00DD3C06" w:rsidP="00DD3C06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getCollegeById</w:t>
      </w:r>
    </w:p>
    <w:p w14:paraId="115BE12F" w14:textId="77777777" w:rsidR="00DD3C06" w:rsidRPr="00DD3C06" w:rsidRDefault="00DD3C06" w:rsidP="00DD3C06">
      <w:pPr>
        <w:numPr>
          <w:ilvl w:val="0"/>
          <w:numId w:val="2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compareColleges</w:t>
      </w:r>
    </w:p>
    <w:p w14:paraId="0CDA900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Features</w:t>
      </w:r>
    </w:p>
    <w:p w14:paraId="37D35E97" w14:textId="77777777" w:rsidR="00DD3C06" w:rsidRPr="00DD3C06" w:rsidRDefault="00DD3C06" w:rsidP="00DD3C06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Pagination</w:t>
      </w:r>
    </w:p>
    <w:p w14:paraId="42E093BB" w14:textId="77777777" w:rsidR="00DD3C06" w:rsidRPr="00DD3C06" w:rsidRDefault="00DD3C06" w:rsidP="00DD3C06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Search</w:t>
      </w:r>
    </w:p>
    <w:p w14:paraId="3C9054B6" w14:textId="77777777" w:rsidR="00DD3C06" w:rsidRPr="00DD3C06" w:rsidRDefault="00DD3C06" w:rsidP="00DD3C06">
      <w:pPr>
        <w:numPr>
          <w:ilvl w:val="0"/>
          <w:numId w:val="2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Filters</w:t>
      </w:r>
    </w:p>
    <w:p w14:paraId="080E938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E901B72">
          <v:rect id="_x0000_i1345" style="width:0;height:1.5pt" o:hralign="center" o:hrstd="t" o:hr="t" fillcolor="#a0a0a0" stroked="f"/>
        </w:pict>
      </w:r>
    </w:p>
    <w:p w14:paraId="323F3C0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PHASE 3 — Auth</w:t>
      </w:r>
    </w:p>
    <w:p w14:paraId="3EED932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Build:</w:t>
      </w:r>
    </w:p>
    <w:p w14:paraId="3B343AFB" w14:textId="77777777" w:rsidR="00DD3C06" w:rsidRPr="00DD3C06" w:rsidRDefault="00DD3C06" w:rsidP="00DD3C06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signup</w:t>
      </w:r>
    </w:p>
    <w:p w14:paraId="5DC77EE8" w14:textId="77777777" w:rsidR="00DD3C06" w:rsidRPr="00DD3C06" w:rsidRDefault="00DD3C06" w:rsidP="00DD3C06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login</w:t>
      </w:r>
    </w:p>
    <w:p w14:paraId="495C6E4F" w14:textId="77777777" w:rsidR="00DD3C06" w:rsidRPr="00DD3C06" w:rsidRDefault="00DD3C06" w:rsidP="00DD3C06">
      <w:pPr>
        <w:numPr>
          <w:ilvl w:val="0"/>
          <w:numId w:val="2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JWT middleware</w:t>
      </w:r>
    </w:p>
    <w:p w14:paraId="7A00B95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1979B377">
          <v:rect id="_x0000_i1346" style="width:0;height:1.5pt" o:hralign="center" o:hrstd="t" o:hr="t" fillcolor="#a0a0a0" stroked="f"/>
        </w:pict>
      </w:r>
    </w:p>
    <w:p w14:paraId="08D34D5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PHASE 4 — Saved Colleges</w:t>
      </w:r>
    </w:p>
    <w:p w14:paraId="2D4B03D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Build:</w:t>
      </w:r>
    </w:p>
    <w:p w14:paraId="31DFCF10" w14:textId="77777777" w:rsidR="00DD3C06" w:rsidRPr="00DD3C06" w:rsidRDefault="00DD3C06" w:rsidP="00DD3C06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save college</w:t>
      </w:r>
    </w:p>
    <w:p w14:paraId="72175EDE" w14:textId="77777777" w:rsidR="00DD3C06" w:rsidRPr="00DD3C06" w:rsidRDefault="00DD3C06" w:rsidP="00DD3C06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remove saved</w:t>
      </w:r>
    </w:p>
    <w:p w14:paraId="059F647C" w14:textId="77777777" w:rsidR="00DD3C06" w:rsidRPr="00DD3C06" w:rsidRDefault="00DD3C06" w:rsidP="00DD3C06">
      <w:pPr>
        <w:numPr>
          <w:ilvl w:val="0"/>
          <w:numId w:val="2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get saved</w:t>
      </w:r>
    </w:p>
    <w:p w14:paraId="4EDEAA0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CE6A7E8">
          <v:rect id="_x0000_i1347" style="width:0;height:1.5pt" o:hralign="center" o:hrstd="t" o:hr="t" fillcolor="#a0a0a0" stroked="f"/>
        </w:pict>
      </w:r>
    </w:p>
    <w:p w14:paraId="4F2CFB1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8. Frontend Implementation Plan</w:t>
      </w:r>
    </w:p>
    <w:p w14:paraId="0BA8D46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PAGE 1 — Home Page</w:t>
      </w:r>
    </w:p>
    <w:p w14:paraId="66E95EB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Route</w:t>
      </w:r>
    </w:p>
    <w:p w14:paraId="21E3708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/colleges</w:t>
      </w:r>
    </w:p>
    <w:p w14:paraId="2D60503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Components</w:t>
      </w:r>
    </w:p>
    <w:p w14:paraId="62F24D22" w14:textId="77777777" w:rsidR="00DD3C06" w:rsidRPr="00DD3C06" w:rsidRDefault="00DD3C06" w:rsidP="00DD3C06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Navbar</w:t>
      </w:r>
    </w:p>
    <w:p w14:paraId="0485F490" w14:textId="77777777" w:rsidR="00DD3C06" w:rsidRPr="00DD3C06" w:rsidRDefault="00DD3C06" w:rsidP="00DD3C06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SearchBar</w:t>
      </w:r>
    </w:p>
    <w:p w14:paraId="2203D84F" w14:textId="77777777" w:rsidR="00DD3C06" w:rsidRPr="00DD3C06" w:rsidRDefault="00DD3C06" w:rsidP="00DD3C06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FilterSidebar</w:t>
      </w:r>
    </w:p>
    <w:p w14:paraId="088E17AF" w14:textId="77777777" w:rsidR="00DD3C06" w:rsidRPr="00DD3C06" w:rsidRDefault="00DD3C06" w:rsidP="00DD3C06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CollegeCard</w:t>
      </w:r>
    </w:p>
    <w:p w14:paraId="4E2F44E7" w14:textId="77777777" w:rsidR="00DD3C06" w:rsidRPr="00DD3C06" w:rsidRDefault="00DD3C06" w:rsidP="00DD3C06">
      <w:pPr>
        <w:numPr>
          <w:ilvl w:val="0"/>
          <w:numId w:val="2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Pagination</w:t>
      </w:r>
    </w:p>
    <w:p w14:paraId="067331D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7C45AA7">
          <v:rect id="_x0000_i1348" style="width:0;height:1.5pt" o:hralign="center" o:hrstd="t" o:hr="t" fillcolor="#a0a0a0" stroked="f"/>
        </w:pict>
      </w:r>
    </w:p>
    <w:p w14:paraId="0C4B58A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PAGE 2 — Detail Page</w:t>
      </w:r>
    </w:p>
    <w:p w14:paraId="4195A35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Route</w:t>
      </w:r>
    </w:p>
    <w:p w14:paraId="24A806D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/colleges/[id]</w:t>
      </w:r>
    </w:p>
    <w:p w14:paraId="5D1A3AF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Sections</w:t>
      </w:r>
    </w:p>
    <w:p w14:paraId="52551B07" w14:textId="77777777" w:rsidR="00DD3C06" w:rsidRPr="00DD3C06" w:rsidRDefault="00DD3C06" w:rsidP="00DD3C06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Overview</w:t>
      </w:r>
    </w:p>
    <w:p w14:paraId="25FABAB4" w14:textId="77777777" w:rsidR="00DD3C06" w:rsidRPr="00DD3C06" w:rsidRDefault="00DD3C06" w:rsidP="00DD3C06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Courses</w:t>
      </w:r>
    </w:p>
    <w:p w14:paraId="1ED95918" w14:textId="77777777" w:rsidR="00DD3C06" w:rsidRPr="00DD3C06" w:rsidRDefault="00DD3C06" w:rsidP="00DD3C06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Placements</w:t>
      </w:r>
    </w:p>
    <w:p w14:paraId="133BAF0F" w14:textId="77777777" w:rsidR="00DD3C06" w:rsidRPr="00DD3C06" w:rsidRDefault="00DD3C06" w:rsidP="00DD3C06">
      <w:pPr>
        <w:numPr>
          <w:ilvl w:val="0"/>
          <w:numId w:val="3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Reviews</w:t>
      </w:r>
    </w:p>
    <w:p w14:paraId="73B794E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2D69DBE">
          <v:rect id="_x0000_i1349" style="width:0;height:1.5pt" o:hralign="center" o:hrstd="t" o:hr="t" fillcolor="#a0a0a0" stroked="f"/>
        </w:pict>
      </w:r>
    </w:p>
    <w:p w14:paraId="64D88CE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PAGE 3 — Compare Page</w:t>
      </w:r>
    </w:p>
    <w:p w14:paraId="62A2673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Route</w:t>
      </w:r>
    </w:p>
    <w:p w14:paraId="0B5F698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/compare</w:t>
      </w:r>
    </w:p>
    <w:p w14:paraId="666015C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Components</w:t>
      </w:r>
    </w:p>
    <w:p w14:paraId="0F2FE31D" w14:textId="77777777" w:rsidR="00DD3C06" w:rsidRPr="00DD3C06" w:rsidRDefault="00DD3C06" w:rsidP="00DD3C06">
      <w:pPr>
        <w:numPr>
          <w:ilvl w:val="0"/>
          <w:numId w:val="3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CompareTable</w:t>
      </w:r>
    </w:p>
    <w:p w14:paraId="3B287A0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E6E8380">
          <v:rect id="_x0000_i1350" style="width:0;height:1.5pt" o:hralign="center" o:hrstd="t" o:hr="t" fillcolor="#a0a0a0" stroked="f"/>
        </w:pict>
      </w:r>
    </w:p>
    <w:p w14:paraId="1ADDEB4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PAGE 4 — Auth</w:t>
      </w:r>
    </w:p>
    <w:p w14:paraId="4E97FE5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Routes</w:t>
      </w:r>
    </w:p>
    <w:p w14:paraId="38058A5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/login</w:t>
      </w:r>
    </w:p>
    <w:p w14:paraId="479884D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/signup</w:t>
      </w:r>
    </w:p>
    <w:p w14:paraId="412E160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60B79A8B">
          <v:rect id="_x0000_i1351" style="width:0;height:1.5pt" o:hralign="center" o:hrstd="t" o:hr="t" fillcolor="#a0a0a0" stroked="f"/>
        </w:pict>
      </w:r>
    </w:p>
    <w:p w14:paraId="200F310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PAGE 5 — Saved Colleges</w:t>
      </w:r>
    </w:p>
    <w:p w14:paraId="01D7CAE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Route</w:t>
      </w:r>
    </w:p>
    <w:p w14:paraId="4E8EF99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/saved</w:t>
      </w:r>
    </w:p>
    <w:p w14:paraId="5E093C1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EB0A68D">
          <v:rect id="_x0000_i1352" style="width:0;height:1.5pt" o:hralign="center" o:hrstd="t" o:hr="t" fillcolor="#a0a0a0" stroked="f"/>
        </w:pict>
      </w:r>
    </w:p>
    <w:p w14:paraId="23533E5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9. UI Design Guidelines</w:t>
      </w:r>
    </w:p>
    <w:p w14:paraId="4B8B260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Color Palette</w:t>
      </w:r>
    </w:p>
    <w:p w14:paraId="343E007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Primary</w:t>
      </w:r>
    </w:p>
    <w:p w14:paraId="49A53BC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Blue</w:t>
      </w:r>
    </w:p>
    <w:p w14:paraId="62F3645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Secondary</w:t>
      </w:r>
    </w:p>
    <w:p w14:paraId="2E5D1AA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Slate</w:t>
      </w:r>
    </w:p>
    <w:p w14:paraId="44D513B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9F26A2E">
          <v:rect id="_x0000_i1353" style="width:0;height:1.5pt" o:hralign="center" o:hrstd="t" o:hr="t" fillcolor="#a0a0a0" stroked="f"/>
        </w:pict>
      </w:r>
    </w:p>
    <w:p w14:paraId="3D63695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Typography</w:t>
      </w:r>
    </w:p>
    <w:p w14:paraId="29CE12F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Use:</w:t>
      </w:r>
    </w:p>
    <w:p w14:paraId="61BA6312" w14:textId="77777777" w:rsidR="00DD3C06" w:rsidRPr="00DD3C06" w:rsidRDefault="00DD3C06" w:rsidP="00DD3C06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Geist font</w:t>
      </w:r>
    </w:p>
    <w:p w14:paraId="4677A578" w14:textId="77777777" w:rsidR="00DD3C06" w:rsidRPr="00DD3C06" w:rsidRDefault="00DD3C06" w:rsidP="00DD3C06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Proper spacing</w:t>
      </w:r>
    </w:p>
    <w:p w14:paraId="7713D710" w14:textId="77777777" w:rsidR="00DD3C06" w:rsidRPr="00DD3C06" w:rsidRDefault="00DD3C06" w:rsidP="00DD3C06">
      <w:pPr>
        <w:numPr>
          <w:ilvl w:val="0"/>
          <w:numId w:val="3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Large headings</w:t>
      </w:r>
    </w:p>
    <w:p w14:paraId="4F2E854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3E04366">
          <v:rect id="_x0000_i1354" style="width:0;height:1.5pt" o:hralign="center" o:hrstd="t" o:hr="t" fillcolor="#a0a0a0" stroked="f"/>
        </w:pict>
      </w:r>
    </w:p>
    <w:p w14:paraId="46BC20C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Card Design</w:t>
      </w:r>
    </w:p>
    <w:p w14:paraId="3A4160C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Each college card should include:</w:t>
      </w:r>
    </w:p>
    <w:p w14:paraId="792ABC3C" w14:textId="77777777" w:rsidR="00DD3C06" w:rsidRPr="00DD3C06" w:rsidRDefault="00DD3C06" w:rsidP="00DD3C06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Image</w:t>
      </w:r>
    </w:p>
    <w:p w14:paraId="778432FE" w14:textId="77777777" w:rsidR="00DD3C06" w:rsidRPr="00DD3C06" w:rsidRDefault="00DD3C06" w:rsidP="00DD3C06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Name</w:t>
      </w:r>
    </w:p>
    <w:p w14:paraId="25A53B60" w14:textId="77777777" w:rsidR="00DD3C06" w:rsidRPr="00DD3C06" w:rsidRDefault="00DD3C06" w:rsidP="00DD3C06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Location</w:t>
      </w:r>
    </w:p>
    <w:p w14:paraId="4EE3AA84" w14:textId="77777777" w:rsidR="00DD3C06" w:rsidRPr="00DD3C06" w:rsidRDefault="00DD3C06" w:rsidP="00DD3C06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Fees</w:t>
      </w:r>
    </w:p>
    <w:p w14:paraId="0F115F3A" w14:textId="77777777" w:rsidR="00DD3C06" w:rsidRPr="00DD3C06" w:rsidRDefault="00DD3C06" w:rsidP="00DD3C06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Rating</w:t>
      </w:r>
    </w:p>
    <w:p w14:paraId="287EDC4F" w14:textId="77777777" w:rsidR="00DD3C06" w:rsidRPr="00DD3C06" w:rsidRDefault="00DD3C06" w:rsidP="00DD3C06">
      <w:pPr>
        <w:numPr>
          <w:ilvl w:val="0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Buttons:</w:t>
      </w:r>
    </w:p>
    <w:p w14:paraId="25D68AEF" w14:textId="77777777" w:rsidR="00DD3C06" w:rsidRPr="00DD3C06" w:rsidRDefault="00DD3C06" w:rsidP="00DD3C06">
      <w:pPr>
        <w:numPr>
          <w:ilvl w:val="1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Compare</w:t>
      </w:r>
    </w:p>
    <w:p w14:paraId="329CAA33" w14:textId="77777777" w:rsidR="00DD3C06" w:rsidRPr="00DD3C06" w:rsidRDefault="00DD3C06" w:rsidP="00DD3C06">
      <w:pPr>
        <w:numPr>
          <w:ilvl w:val="1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Save</w:t>
      </w:r>
    </w:p>
    <w:p w14:paraId="3F3A22EC" w14:textId="77777777" w:rsidR="00DD3C06" w:rsidRPr="00DD3C06" w:rsidRDefault="00DD3C06" w:rsidP="00DD3C06">
      <w:pPr>
        <w:numPr>
          <w:ilvl w:val="1"/>
          <w:numId w:val="33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View Details</w:t>
      </w:r>
    </w:p>
    <w:p w14:paraId="345A7AA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D866DFC">
          <v:rect id="_x0000_i1355" style="width:0;height:1.5pt" o:hralign="center" o:hrstd="t" o:hr="t" fillcolor="#a0a0a0" stroked="f"/>
        </w:pict>
      </w:r>
    </w:p>
    <w:p w14:paraId="0E1FEDA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10. Compare Feature Logic</w:t>
      </w:r>
    </w:p>
    <w:p w14:paraId="79ECCDB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Zustand Store</w:t>
      </w:r>
    </w:p>
    <w:p w14:paraId="0C9E0D6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Store:</w:t>
      </w:r>
    </w:p>
    <w:p w14:paraId="2675DDF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selectedColleges[]</w:t>
      </w:r>
    </w:p>
    <w:p w14:paraId="12D0747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Max:</w:t>
      </w:r>
    </w:p>
    <w:p w14:paraId="6210D41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3 colleges</w:t>
      </w:r>
    </w:p>
    <w:p w14:paraId="3AA6696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Workflow:</w:t>
      </w:r>
    </w:p>
    <w:p w14:paraId="1D265A7A" w14:textId="77777777" w:rsidR="00DD3C06" w:rsidRPr="00DD3C06" w:rsidRDefault="00DD3C06" w:rsidP="00DD3C06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Add compare</w:t>
      </w:r>
    </w:p>
    <w:p w14:paraId="6369CDCA" w14:textId="77777777" w:rsidR="00DD3C06" w:rsidRPr="00DD3C06" w:rsidRDefault="00DD3C06" w:rsidP="00DD3C06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Navigate to compare page</w:t>
      </w:r>
    </w:p>
    <w:p w14:paraId="6D08A58F" w14:textId="77777777" w:rsidR="00DD3C06" w:rsidRPr="00DD3C06" w:rsidRDefault="00DD3C06" w:rsidP="00DD3C06">
      <w:pPr>
        <w:numPr>
          <w:ilvl w:val="0"/>
          <w:numId w:val="34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Render table</w:t>
      </w:r>
    </w:p>
    <w:p w14:paraId="7FC43D5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9360C6C">
          <v:rect id="_x0000_i1356" style="width:0;height:1.5pt" o:hralign="center" o:hrstd="t" o:hr="t" fillcolor="#a0a0a0" stroked="f"/>
        </w:pict>
      </w:r>
    </w:p>
    <w:p w14:paraId="2672C72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11. Search &amp; Filter Logic</w:t>
      </w:r>
    </w:p>
    <w:p w14:paraId="1C4F80E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 Filtering</w:t>
      </w:r>
    </w:p>
    <w:p w14:paraId="311023C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 Prisma:</w:t>
      </w:r>
    </w:p>
    <w:p w14:paraId="5339AD0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where: {</w:t>
      </w:r>
    </w:p>
    <w:p w14:paraId="66AF218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name: {</w:t>
      </w:r>
    </w:p>
    <w:p w14:paraId="67A554C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contains: search,</w:t>
      </w:r>
    </w:p>
    <w:p w14:paraId="4CB1A33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  mode: "insensitive"</w:t>
      </w:r>
    </w:p>
    <w:p w14:paraId="55CE6D4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}</w:t>
      </w:r>
    </w:p>
    <w:p w14:paraId="6B43653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138F6ED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9878E10">
          <v:rect id="_x0000_i1357" style="width:0;height:1.5pt" o:hralign="center" o:hrstd="t" o:hr="t" fillcolor="#a0a0a0" stroked="f"/>
        </w:pict>
      </w:r>
    </w:p>
    <w:p w14:paraId="009CD37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Fees Filter</w:t>
      </w:r>
    </w:p>
    <w:p w14:paraId="1B68C15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fees: {</w:t>
      </w:r>
    </w:p>
    <w:p w14:paraId="1CCDE2E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gte: minFees,</w:t>
      </w:r>
    </w:p>
    <w:p w14:paraId="2187658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 lte: maxFees</w:t>
      </w:r>
    </w:p>
    <w:p w14:paraId="624F539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}</w:t>
      </w:r>
    </w:p>
    <w:p w14:paraId="18475C2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5061B4FB">
          <v:rect id="_x0000_i1358" style="width:0;height:1.5pt" o:hralign="center" o:hrstd="t" o:hr="t" fillcolor="#a0a0a0" stroked="f"/>
        </w:pict>
      </w:r>
    </w:p>
    <w:p w14:paraId="04A7297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Pagination</w:t>
      </w:r>
    </w:p>
    <w:p w14:paraId="1BEED09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skip: (page - 1) * limit</w:t>
      </w:r>
    </w:p>
    <w:p w14:paraId="33C5DFB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take: limit</w:t>
      </w:r>
    </w:p>
    <w:p w14:paraId="492450A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F68F1BA">
          <v:rect id="_x0000_i1359" style="width:0;height:1.5pt" o:hralign="center" o:hrstd="t" o:hr="t" fillcolor="#a0a0a0" stroked="f"/>
        </w:pict>
      </w:r>
    </w:p>
    <w:p w14:paraId="113753C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12. Authentication Flow</w:t>
      </w:r>
    </w:p>
    <w:p w14:paraId="1296318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Signup</w:t>
      </w:r>
    </w:p>
    <w:p w14:paraId="26F76E13" w14:textId="77777777" w:rsidR="00DD3C06" w:rsidRPr="00DD3C06" w:rsidRDefault="00DD3C06" w:rsidP="00DD3C06">
      <w:pPr>
        <w:numPr>
          <w:ilvl w:val="0"/>
          <w:numId w:val="35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Hash password using bcrypt</w:t>
      </w:r>
    </w:p>
    <w:p w14:paraId="7D469AC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Login</w:t>
      </w:r>
    </w:p>
    <w:p w14:paraId="18ADAAC1" w14:textId="77777777" w:rsidR="00DD3C06" w:rsidRPr="00DD3C06" w:rsidRDefault="00DD3C06" w:rsidP="00DD3C06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Verify password</w:t>
      </w:r>
    </w:p>
    <w:p w14:paraId="597C6064" w14:textId="77777777" w:rsidR="00DD3C06" w:rsidRPr="00DD3C06" w:rsidRDefault="00DD3C06" w:rsidP="00DD3C06">
      <w:pPr>
        <w:numPr>
          <w:ilvl w:val="0"/>
          <w:numId w:val="36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Generate JWT</w:t>
      </w:r>
    </w:p>
    <w:p w14:paraId="138AB199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Protected Routes</w:t>
      </w:r>
    </w:p>
    <w:p w14:paraId="4ACC092E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Use middleware:</w:t>
      </w:r>
    </w:p>
    <w:p w14:paraId="1089184F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Authorization: Bearer TOKEN</w:t>
      </w:r>
    </w:p>
    <w:p w14:paraId="76764611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80E3FAB">
          <v:rect id="_x0000_i1360" style="width:0;height:1.5pt" o:hralign="center" o:hrstd="t" o:hr="t" fillcolor="#a0a0a0" stroked="f"/>
        </w:pict>
      </w:r>
    </w:p>
    <w:p w14:paraId="326B034C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13. Seed Script Plan</w:t>
      </w:r>
    </w:p>
    <w:p w14:paraId="4E6A3DA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Generate:</w:t>
      </w:r>
    </w:p>
    <w:p w14:paraId="5CCCB8C3" w14:textId="77777777" w:rsidR="00DD3C06" w:rsidRPr="00DD3C06" w:rsidRDefault="00DD3C06" w:rsidP="00DD3C06">
      <w:pPr>
        <w:numPr>
          <w:ilvl w:val="0"/>
          <w:numId w:val="37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50–100 colleges</w:t>
      </w:r>
    </w:p>
    <w:p w14:paraId="34D9036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Include:</w:t>
      </w:r>
    </w:p>
    <w:p w14:paraId="04647C36" w14:textId="77777777" w:rsidR="00DD3C06" w:rsidRPr="00DD3C06" w:rsidRDefault="00DD3C06" w:rsidP="00DD3C06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IITs</w:t>
      </w:r>
    </w:p>
    <w:p w14:paraId="1DFDC56A" w14:textId="77777777" w:rsidR="00DD3C06" w:rsidRPr="00DD3C06" w:rsidRDefault="00DD3C06" w:rsidP="00DD3C06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NITs</w:t>
      </w:r>
    </w:p>
    <w:p w14:paraId="2B8B23EA" w14:textId="77777777" w:rsidR="00DD3C06" w:rsidRPr="00DD3C06" w:rsidRDefault="00DD3C06" w:rsidP="00DD3C06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Private colleges</w:t>
      </w:r>
    </w:p>
    <w:p w14:paraId="13ED8886" w14:textId="77777777" w:rsidR="00DD3C06" w:rsidRPr="00DD3C06" w:rsidRDefault="00DD3C06" w:rsidP="00DD3C06">
      <w:pPr>
        <w:numPr>
          <w:ilvl w:val="0"/>
          <w:numId w:val="3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Medical colleges</w:t>
      </w:r>
    </w:p>
    <w:p w14:paraId="1A9B3F3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Each college:</w:t>
      </w:r>
    </w:p>
    <w:p w14:paraId="50D50635" w14:textId="77777777" w:rsidR="00DD3C06" w:rsidRPr="00DD3C06" w:rsidRDefault="00DD3C06" w:rsidP="00DD3C06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lastRenderedPageBreak/>
        <w:t>courses</w:t>
      </w:r>
    </w:p>
    <w:p w14:paraId="175C084E" w14:textId="77777777" w:rsidR="00DD3C06" w:rsidRPr="00DD3C06" w:rsidRDefault="00DD3C06" w:rsidP="00DD3C06">
      <w:pPr>
        <w:numPr>
          <w:ilvl w:val="0"/>
          <w:numId w:val="3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reviews</w:t>
      </w:r>
    </w:p>
    <w:p w14:paraId="40B76523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5AD4775">
          <v:rect id="_x0000_i1361" style="width:0;height:1.5pt" o:hralign="center" o:hrstd="t" o:hr="t" fillcolor="#a0a0a0" stroked="f"/>
        </w:pict>
      </w:r>
    </w:p>
    <w:p w14:paraId="56AFD08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14. Deployment Documentation</w:t>
      </w:r>
    </w:p>
    <w:p w14:paraId="31DF723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Frontend Deployment</w:t>
      </w:r>
    </w:p>
    <w:p w14:paraId="642E1B3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Deploy frontend:</w:t>
      </w:r>
    </w:p>
    <w:p w14:paraId="57D63E3B" w14:textId="77777777" w:rsidR="00DD3C06" w:rsidRPr="00DD3C06" w:rsidRDefault="00DD3C06" w:rsidP="00DD3C06">
      <w:pPr>
        <w:numPr>
          <w:ilvl w:val="0"/>
          <w:numId w:val="4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hyperlink r:id="rId11" w:history="1">
        <w:r w:rsidRPr="00DD3C06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  <w:lang w:val="en-IN"/>
          </w:rPr>
          <w:t>Vercel</w:t>
        </w:r>
      </w:hyperlink>
    </w:p>
    <w:p w14:paraId="511E3AF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Add env:</w:t>
      </w:r>
    </w:p>
    <w:p w14:paraId="0FC823C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NEXT_PUBLIC_API_URL=</w:t>
      </w:r>
    </w:p>
    <w:p w14:paraId="0C10E57B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039B2029">
          <v:rect id="_x0000_i1362" style="width:0;height:1.5pt" o:hralign="center" o:hrstd="t" o:hr="t" fillcolor="#a0a0a0" stroked="f"/>
        </w:pict>
      </w:r>
    </w:p>
    <w:p w14:paraId="7F4059E6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 Deployment</w:t>
      </w:r>
    </w:p>
    <w:p w14:paraId="62C5D1E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Deploy backend:</w:t>
      </w:r>
    </w:p>
    <w:p w14:paraId="5A135739" w14:textId="77777777" w:rsidR="00DD3C06" w:rsidRPr="00DD3C06" w:rsidRDefault="00DD3C06" w:rsidP="00DD3C06">
      <w:pPr>
        <w:numPr>
          <w:ilvl w:val="0"/>
          <w:numId w:val="4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hyperlink r:id="rId12" w:history="1">
        <w:r w:rsidRPr="00DD3C06">
          <w:rPr>
            <w:rStyle w:val="Hyperlink"/>
            <w:rFonts w:asciiTheme="majorHAnsi" w:eastAsiaTheme="majorEastAsia" w:hAnsiTheme="majorHAnsi" w:cstheme="majorBidi"/>
            <w:b/>
            <w:bCs/>
            <w:sz w:val="28"/>
            <w:szCs w:val="28"/>
            <w:lang w:val="en-IN"/>
          </w:rPr>
          <w:t>Railway</w:t>
        </w:r>
      </w:hyperlink>
    </w:p>
    <w:p w14:paraId="330615A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Add env:</w:t>
      </w:r>
    </w:p>
    <w:p w14:paraId="0B796962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DATABASE_URL=</w:t>
      </w:r>
    </w:p>
    <w:p w14:paraId="4BCC938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JWT_SECRET=</w:t>
      </w:r>
    </w:p>
    <w:p w14:paraId="02450528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12D7166">
          <v:rect id="_x0000_i1363" style="width:0;height:1.5pt" o:hralign="center" o:hrstd="t" o:hr="t" fillcolor="#a0a0a0" stroked="f"/>
        </w:pict>
      </w:r>
    </w:p>
    <w:p w14:paraId="2CE371DA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15. Important Production Features</w:t>
      </w:r>
    </w:p>
    <w:p w14:paraId="2C937305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Must Have</w:t>
      </w:r>
    </w:p>
    <w:p w14:paraId="2FB0417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✅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Loading states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DD3C0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✅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Error handling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DD3C0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✅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Responsive design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DD3C0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✅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Empty states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DD3C0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lastRenderedPageBreak/>
        <w:t>✅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Toast notifications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DD3C0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✅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JWT auth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br/>
      </w:r>
      <w:r w:rsidRPr="00DD3C06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n-IN"/>
        </w:rPr>
        <w:t>✅</w:t>
      </w: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 xml:space="preserve"> Proper API structure</w:t>
      </w:r>
    </w:p>
    <w:p w14:paraId="5D5F828D" w14:textId="0316A6BA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2B3C91ED">
          <v:rect id="_x0000_i1371" style="width:0;height:1.5pt" o:hralign="center" o:hrstd="t" o:hr="t" fillcolor="#a0a0a0" stroked="f"/>
        </w:pict>
      </w:r>
    </w:p>
    <w:p w14:paraId="3420329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18. Final Evaluation Checklist</w:t>
      </w:r>
    </w:p>
    <w:p w14:paraId="52419CC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</w:t>
      </w:r>
    </w:p>
    <w:p w14:paraId="3A27600C" w14:textId="77777777" w:rsidR="00DD3C06" w:rsidRPr="00DD3C06" w:rsidRDefault="00DD3C06" w:rsidP="00DD3C06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APIs working</w:t>
      </w:r>
    </w:p>
    <w:p w14:paraId="139C6E39" w14:textId="77777777" w:rsidR="00DD3C06" w:rsidRPr="00DD3C06" w:rsidRDefault="00DD3C06" w:rsidP="00DD3C06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Prisma connected</w:t>
      </w:r>
    </w:p>
    <w:p w14:paraId="733D4D95" w14:textId="77777777" w:rsidR="00DD3C06" w:rsidRPr="00DD3C06" w:rsidRDefault="00DD3C06" w:rsidP="00DD3C06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Pagination</w:t>
      </w:r>
    </w:p>
    <w:p w14:paraId="11D634E8" w14:textId="77777777" w:rsidR="00DD3C06" w:rsidRPr="00DD3C06" w:rsidRDefault="00DD3C06" w:rsidP="00DD3C06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Filters</w:t>
      </w:r>
    </w:p>
    <w:p w14:paraId="61B871C9" w14:textId="77777777" w:rsidR="00DD3C06" w:rsidRPr="00DD3C06" w:rsidRDefault="00DD3C06" w:rsidP="00DD3C06">
      <w:pPr>
        <w:numPr>
          <w:ilvl w:val="0"/>
          <w:numId w:val="48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JWT auth</w:t>
      </w:r>
    </w:p>
    <w:p w14:paraId="7BF20D20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4DB6F821">
          <v:rect id="_x0000_i1372" style="width:0;height:1.5pt" o:hralign="center" o:hrstd="t" o:hr="t" fillcolor="#a0a0a0" stroked="f"/>
        </w:pict>
      </w:r>
    </w:p>
    <w:p w14:paraId="0FEE6E0D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Frontend</w:t>
      </w:r>
    </w:p>
    <w:p w14:paraId="4900B214" w14:textId="77777777" w:rsidR="00DD3C06" w:rsidRPr="00DD3C06" w:rsidRDefault="00DD3C06" w:rsidP="00DD3C06">
      <w:pPr>
        <w:numPr>
          <w:ilvl w:val="0"/>
          <w:numId w:val="4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Responsive</w:t>
      </w:r>
    </w:p>
    <w:p w14:paraId="3ABC7C70" w14:textId="77777777" w:rsidR="00DD3C06" w:rsidRPr="00DD3C06" w:rsidRDefault="00DD3C06" w:rsidP="00DD3C06">
      <w:pPr>
        <w:numPr>
          <w:ilvl w:val="0"/>
          <w:numId w:val="4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Search works</w:t>
      </w:r>
    </w:p>
    <w:p w14:paraId="6BFE9FFD" w14:textId="77777777" w:rsidR="00DD3C06" w:rsidRPr="00DD3C06" w:rsidRDefault="00DD3C06" w:rsidP="00DD3C06">
      <w:pPr>
        <w:numPr>
          <w:ilvl w:val="0"/>
          <w:numId w:val="4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Compare works</w:t>
      </w:r>
    </w:p>
    <w:p w14:paraId="224C9BCE" w14:textId="77777777" w:rsidR="00DD3C06" w:rsidRPr="00DD3C06" w:rsidRDefault="00DD3C06" w:rsidP="00DD3C06">
      <w:pPr>
        <w:numPr>
          <w:ilvl w:val="0"/>
          <w:numId w:val="49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Saved colleges work</w:t>
      </w:r>
    </w:p>
    <w:p w14:paraId="70020114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pict w14:anchorId="7F59EB51">
          <v:rect id="_x0000_i1373" style="width:0;height:1.5pt" o:hralign="center" o:hrstd="t" o:hr="t" fillcolor="#a0a0a0" stroked="f"/>
        </w:pict>
      </w:r>
    </w:p>
    <w:p w14:paraId="17F054E7" w14:textId="77777777" w:rsidR="00DD3C06" w:rsidRPr="00DD3C06" w:rsidRDefault="00DD3C06" w:rsidP="00DD3C0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Deployment</w:t>
      </w:r>
    </w:p>
    <w:p w14:paraId="79F5E679" w14:textId="77777777" w:rsidR="00DD3C06" w:rsidRPr="00DD3C06" w:rsidRDefault="00DD3C06" w:rsidP="00DD3C06">
      <w:pPr>
        <w:numPr>
          <w:ilvl w:val="0"/>
          <w:numId w:val="5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Frontend live</w:t>
      </w:r>
    </w:p>
    <w:p w14:paraId="6997B7E0" w14:textId="77777777" w:rsidR="00DD3C06" w:rsidRPr="00DD3C06" w:rsidRDefault="00DD3C06" w:rsidP="00DD3C06">
      <w:pPr>
        <w:numPr>
          <w:ilvl w:val="0"/>
          <w:numId w:val="5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Backend live</w:t>
      </w:r>
    </w:p>
    <w:p w14:paraId="7C75F964" w14:textId="77777777" w:rsidR="00DD3C06" w:rsidRPr="00DD3C06" w:rsidRDefault="00DD3C06" w:rsidP="00DD3C06">
      <w:pPr>
        <w:numPr>
          <w:ilvl w:val="0"/>
          <w:numId w:val="5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</w:pPr>
      <w:r w:rsidRPr="00DD3C0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IN"/>
        </w:rPr>
        <w:t>Database connected</w:t>
      </w:r>
    </w:p>
    <w:p w14:paraId="2CB3D8EE" w14:textId="0EE690D0" w:rsidR="00F24D6F" w:rsidRPr="00DD3C06" w:rsidRDefault="00F24D6F" w:rsidP="00DD3C06"/>
    <w:sectPr w:rsidR="00F24D6F" w:rsidRPr="00DD3C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725AE"/>
    <w:multiLevelType w:val="multilevel"/>
    <w:tmpl w:val="59F2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52986"/>
    <w:multiLevelType w:val="multilevel"/>
    <w:tmpl w:val="8B3E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33DFD"/>
    <w:multiLevelType w:val="multilevel"/>
    <w:tmpl w:val="C760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1D2023"/>
    <w:multiLevelType w:val="multilevel"/>
    <w:tmpl w:val="4234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D5354"/>
    <w:multiLevelType w:val="multilevel"/>
    <w:tmpl w:val="226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422EED"/>
    <w:multiLevelType w:val="multilevel"/>
    <w:tmpl w:val="F4343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E04C56"/>
    <w:multiLevelType w:val="multilevel"/>
    <w:tmpl w:val="8E2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650F4"/>
    <w:multiLevelType w:val="multilevel"/>
    <w:tmpl w:val="D344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233DDE"/>
    <w:multiLevelType w:val="multilevel"/>
    <w:tmpl w:val="5EF2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030D65"/>
    <w:multiLevelType w:val="multilevel"/>
    <w:tmpl w:val="3E5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36BE9"/>
    <w:multiLevelType w:val="multilevel"/>
    <w:tmpl w:val="1A6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424E64"/>
    <w:multiLevelType w:val="multilevel"/>
    <w:tmpl w:val="0C58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6B7388"/>
    <w:multiLevelType w:val="multilevel"/>
    <w:tmpl w:val="D33A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90020"/>
    <w:multiLevelType w:val="multilevel"/>
    <w:tmpl w:val="105C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D3001"/>
    <w:multiLevelType w:val="multilevel"/>
    <w:tmpl w:val="BAC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3175F0"/>
    <w:multiLevelType w:val="multilevel"/>
    <w:tmpl w:val="9EB8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3303E2"/>
    <w:multiLevelType w:val="multilevel"/>
    <w:tmpl w:val="5E7C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43C6D"/>
    <w:multiLevelType w:val="multilevel"/>
    <w:tmpl w:val="B6E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4855E8"/>
    <w:multiLevelType w:val="multilevel"/>
    <w:tmpl w:val="B53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C77FC"/>
    <w:multiLevelType w:val="multilevel"/>
    <w:tmpl w:val="AF96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02F4C"/>
    <w:multiLevelType w:val="multilevel"/>
    <w:tmpl w:val="56DC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493324"/>
    <w:multiLevelType w:val="multilevel"/>
    <w:tmpl w:val="46F6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C75E7"/>
    <w:multiLevelType w:val="multilevel"/>
    <w:tmpl w:val="C83E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46DCD"/>
    <w:multiLevelType w:val="multilevel"/>
    <w:tmpl w:val="3BC6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8234B"/>
    <w:multiLevelType w:val="multilevel"/>
    <w:tmpl w:val="66FC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2763C"/>
    <w:multiLevelType w:val="multilevel"/>
    <w:tmpl w:val="492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CF2B33"/>
    <w:multiLevelType w:val="multilevel"/>
    <w:tmpl w:val="127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81F5C"/>
    <w:multiLevelType w:val="multilevel"/>
    <w:tmpl w:val="ABD4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E333F"/>
    <w:multiLevelType w:val="multilevel"/>
    <w:tmpl w:val="7872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FB668F"/>
    <w:multiLevelType w:val="multilevel"/>
    <w:tmpl w:val="7418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8A734B"/>
    <w:multiLevelType w:val="multilevel"/>
    <w:tmpl w:val="859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65CFD"/>
    <w:multiLevelType w:val="multilevel"/>
    <w:tmpl w:val="654C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919DA"/>
    <w:multiLevelType w:val="multilevel"/>
    <w:tmpl w:val="D3E0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55697B"/>
    <w:multiLevelType w:val="multilevel"/>
    <w:tmpl w:val="C7B2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0D0CC2"/>
    <w:multiLevelType w:val="multilevel"/>
    <w:tmpl w:val="652A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E608E1"/>
    <w:multiLevelType w:val="multilevel"/>
    <w:tmpl w:val="999A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4D49B0"/>
    <w:multiLevelType w:val="multilevel"/>
    <w:tmpl w:val="5392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5858E1"/>
    <w:multiLevelType w:val="multilevel"/>
    <w:tmpl w:val="E866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583484"/>
    <w:multiLevelType w:val="multilevel"/>
    <w:tmpl w:val="EF52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3639B8"/>
    <w:multiLevelType w:val="multilevel"/>
    <w:tmpl w:val="28F8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6D7A50"/>
    <w:multiLevelType w:val="multilevel"/>
    <w:tmpl w:val="65E6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165142"/>
    <w:multiLevelType w:val="multilevel"/>
    <w:tmpl w:val="300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800188"/>
    <w:multiLevelType w:val="multilevel"/>
    <w:tmpl w:val="EB98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471641">
    <w:abstractNumId w:val="8"/>
  </w:num>
  <w:num w:numId="2" w16cid:durableId="1157459353">
    <w:abstractNumId w:val="6"/>
  </w:num>
  <w:num w:numId="3" w16cid:durableId="1930848184">
    <w:abstractNumId w:val="5"/>
  </w:num>
  <w:num w:numId="4" w16cid:durableId="1729457258">
    <w:abstractNumId w:val="4"/>
  </w:num>
  <w:num w:numId="5" w16cid:durableId="1293704549">
    <w:abstractNumId w:val="7"/>
  </w:num>
  <w:num w:numId="6" w16cid:durableId="1370375643">
    <w:abstractNumId w:val="3"/>
  </w:num>
  <w:num w:numId="7" w16cid:durableId="133764812">
    <w:abstractNumId w:val="2"/>
  </w:num>
  <w:num w:numId="8" w16cid:durableId="488375551">
    <w:abstractNumId w:val="1"/>
  </w:num>
  <w:num w:numId="9" w16cid:durableId="120734049">
    <w:abstractNumId w:val="0"/>
  </w:num>
  <w:num w:numId="10" w16cid:durableId="552230033">
    <w:abstractNumId w:val="38"/>
  </w:num>
  <w:num w:numId="11" w16cid:durableId="50348849">
    <w:abstractNumId w:val="48"/>
  </w:num>
  <w:num w:numId="12" w16cid:durableId="93330034">
    <w:abstractNumId w:val="43"/>
  </w:num>
  <w:num w:numId="13" w16cid:durableId="1824273639">
    <w:abstractNumId w:val="28"/>
  </w:num>
  <w:num w:numId="14" w16cid:durableId="2079595822">
    <w:abstractNumId w:val="27"/>
  </w:num>
  <w:num w:numId="15" w16cid:durableId="1086078022">
    <w:abstractNumId w:val="12"/>
  </w:num>
  <w:num w:numId="16" w16cid:durableId="1008678980">
    <w:abstractNumId w:val="51"/>
  </w:num>
  <w:num w:numId="17" w16cid:durableId="1531576678">
    <w:abstractNumId w:val="35"/>
  </w:num>
  <w:num w:numId="18" w16cid:durableId="331955632">
    <w:abstractNumId w:val="30"/>
  </w:num>
  <w:num w:numId="19" w16cid:durableId="1142963590">
    <w:abstractNumId w:val="25"/>
  </w:num>
  <w:num w:numId="20" w16cid:durableId="486822035">
    <w:abstractNumId w:val="11"/>
  </w:num>
  <w:num w:numId="21" w16cid:durableId="1023440034">
    <w:abstractNumId w:val="32"/>
  </w:num>
  <w:num w:numId="22" w16cid:durableId="1240217461">
    <w:abstractNumId w:val="29"/>
  </w:num>
  <w:num w:numId="23" w16cid:durableId="894389444">
    <w:abstractNumId w:val="33"/>
  </w:num>
  <w:num w:numId="24" w16cid:durableId="1067652343">
    <w:abstractNumId w:val="20"/>
  </w:num>
  <w:num w:numId="25" w16cid:durableId="2139685443">
    <w:abstractNumId w:val="42"/>
  </w:num>
  <w:num w:numId="26" w16cid:durableId="2131780501">
    <w:abstractNumId w:val="44"/>
  </w:num>
  <w:num w:numId="27" w16cid:durableId="842356419">
    <w:abstractNumId w:val="16"/>
  </w:num>
  <w:num w:numId="28" w16cid:durableId="1703936862">
    <w:abstractNumId w:val="31"/>
  </w:num>
  <w:num w:numId="29" w16cid:durableId="1662806963">
    <w:abstractNumId w:val="37"/>
  </w:num>
  <w:num w:numId="30" w16cid:durableId="789055617">
    <w:abstractNumId w:val="45"/>
  </w:num>
  <w:num w:numId="31" w16cid:durableId="808405666">
    <w:abstractNumId w:val="49"/>
  </w:num>
  <w:num w:numId="32" w16cid:durableId="1786922966">
    <w:abstractNumId w:val="50"/>
  </w:num>
  <w:num w:numId="33" w16cid:durableId="219246421">
    <w:abstractNumId w:val="19"/>
  </w:num>
  <w:num w:numId="34" w16cid:durableId="238101674">
    <w:abstractNumId w:val="40"/>
  </w:num>
  <w:num w:numId="35" w16cid:durableId="2079203680">
    <w:abstractNumId w:val="23"/>
  </w:num>
  <w:num w:numId="36" w16cid:durableId="1604874738">
    <w:abstractNumId w:val="9"/>
  </w:num>
  <w:num w:numId="37" w16cid:durableId="1131486013">
    <w:abstractNumId w:val="21"/>
  </w:num>
  <w:num w:numId="38" w16cid:durableId="1894389631">
    <w:abstractNumId w:val="17"/>
  </w:num>
  <w:num w:numId="39" w16cid:durableId="2119333568">
    <w:abstractNumId w:val="18"/>
  </w:num>
  <w:num w:numId="40" w16cid:durableId="312294171">
    <w:abstractNumId w:val="47"/>
  </w:num>
  <w:num w:numId="41" w16cid:durableId="10299947">
    <w:abstractNumId w:val="24"/>
  </w:num>
  <w:num w:numId="42" w16cid:durableId="1774326335">
    <w:abstractNumId w:val="39"/>
  </w:num>
  <w:num w:numId="43" w16cid:durableId="446896796">
    <w:abstractNumId w:val="22"/>
  </w:num>
  <w:num w:numId="44" w16cid:durableId="2055619759">
    <w:abstractNumId w:val="10"/>
  </w:num>
  <w:num w:numId="45" w16cid:durableId="752510806">
    <w:abstractNumId w:val="15"/>
  </w:num>
  <w:num w:numId="46" w16cid:durableId="1773277143">
    <w:abstractNumId w:val="13"/>
  </w:num>
  <w:num w:numId="47" w16cid:durableId="768089695">
    <w:abstractNumId w:val="36"/>
  </w:num>
  <w:num w:numId="48" w16cid:durableId="1314260449">
    <w:abstractNumId w:val="41"/>
  </w:num>
  <w:num w:numId="49" w16cid:durableId="1887329940">
    <w:abstractNumId w:val="26"/>
  </w:num>
  <w:num w:numId="50" w16cid:durableId="1924758765">
    <w:abstractNumId w:val="14"/>
  </w:num>
  <w:num w:numId="51" w16cid:durableId="1212300547">
    <w:abstractNumId w:val="46"/>
  </w:num>
  <w:num w:numId="52" w16cid:durableId="28030194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2B2A"/>
    <w:rsid w:val="00AA1D8D"/>
    <w:rsid w:val="00B47730"/>
    <w:rsid w:val="00CB0664"/>
    <w:rsid w:val="00DD3C06"/>
    <w:rsid w:val="00F24D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278B8"/>
  <w14:defaultImageDpi w14:val="300"/>
  <w15:docId w15:val="{71D26FF0-E4EF-40E0-A146-DAC7996E6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D3C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3C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/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llegedunia.com/?utm_source=chatgpt.com" TargetMode="External"/><Relationship Id="rId12" Type="http://schemas.openxmlformats.org/officeDocument/2006/relationships/hyperlink" Target="https://railway.app/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reers360.com/?utm_source=chatgpt.com" TargetMode="External"/><Relationship Id="rId11" Type="http://schemas.openxmlformats.org/officeDocument/2006/relationships/hyperlink" Target="https://vercel.com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neon.tech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ilway.app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22</Pages>
  <Words>1046</Words>
  <Characters>5964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Ravindhar G</cp:lastModifiedBy>
  <cp:revision>2</cp:revision>
  <dcterms:created xsi:type="dcterms:W3CDTF">2013-12-23T23:15:00Z</dcterms:created>
  <dcterms:modified xsi:type="dcterms:W3CDTF">2026-05-07T11:19:00Z</dcterms:modified>
  <cp:category/>
</cp:coreProperties>
</file>